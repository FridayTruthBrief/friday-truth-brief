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Friday Truth Brief — X Pitch Thread</w:t>
      </w:r>
    </w:p>
    <w:p>
      <w:r>
        <w:t>Copy/paste-ready posts. Independent prototype. Not affiliated with X.</w:t>
      </w:r>
    </w:p>
    <w:p>
      <w:r>
        <w:t>1/ Pitching Friday Truth Brief — an independent prototype for a weekly, evidence-first political brief.</w:t>
      </w:r>
    </w:p>
    <w:p/>
    <w:p>
      <w:r>
        <w:t>Inspired by X’s clean reader UX. Not affiliated with X. No false partnership claims.</w:t>
      </w:r>
    </w:p>
    <w:p/>
    <w:p>
      <w:r>
        <w:t>2/ Problem: political news moves faster than the record. Readers get takes and clips before they get documented facts. Spin fills the gap on every side.</w:t>
      </w:r>
    </w:p>
    <w:p/>
    <w:p>
      <w:r>
        <w:t>3/ Insight: people don’t need another opinion feed. They need a calm Friday brief — ranked stories with known facts + citations, misrepresentations called out, and narrative techniques named.</w:t>
      </w:r>
    </w:p>
    <w:p/>
    <w:p>
      <w:r>
        <w:t>4/ Product: Friday Truth Brief.</w:t>
      </w:r>
    </w:p>
    <w:p/>
    <w:p>
      <w:r>
        <w:t>Each story: Overview → Known facts → Misrepresentations → Narratives &amp; spin.</w:t>
      </w:r>
    </w:p>
    <w:p/>
    <w:p>
      <w:r>
        <w:t>Mobile-clean. Light/dark. Built to scan in minutes.</w:t>
      </w:r>
    </w:p>
    <w:p/>
    <w:p>
      <w:r>
        <w:t>5/ Why X: this is where political narrative forms in public. A weekly truth brief beside the firehose reinforces X as a place for signal — not only hot takes.</w:t>
      </w:r>
    </w:p>
    <w:p/>
    <w:p>
      <w:r>
        <w:t>6/ Monetization (concept):</w:t>
        <w:br/>
        <w:t>• Free — Top 10</w:t>
        <w:br/>
        <w:t>• ~$1/mo — Top 20</w:t>
        <w:br/>
        <w:t>• ~$3/mo — Global Top 10 + US + local</w:t>
        <w:br/>
        <w:t>Optional: one labeled sponsored slot. No popups. No interruptive ads.</w:t>
      </w:r>
    </w:p>
    <w:p/>
    <w:p>
      <w:r>
        <w:t>7/ Proof: local demo exists today — full story UI, theme toggle, Plans mock, PWA shell ready for public HTTPS.</w:t>
      </w:r>
    </w:p>
    <w:p/>
    <w:p>
      <w:r>
        <w:t>Sample edition for layout. Not live journalism yet.</w:t>
      </w:r>
    </w:p>
    <w:p/>
    <w:p>
      <w:r>
        <w:t>8/ Ask (pick one):</w:t>
        <w:br/>
        <w:t>• Small pilot with a real Friday edition</w:t>
        <w:br/>
        <w:t>• License the format</w:t>
        <w:br/>
        <w:t>• Build-with on a scoped first week</w:t>
      </w:r>
    </w:p>
    <w:p/>
    <w:p>
      <w:r>
        <w:t>Independent until a deal exists.</w:t>
      </w:r>
    </w:p>
    <w:p/>
    <w:p>
      <w:r>
        <w:t>9/ What this is not:</w:t>
        <w:br/>
        <w:t>Not an official X product.</w:t>
        <w:br/>
        <w:t>Not a newsroom yet.</w:t>
        <w:br/>
        <w:t>Not an App Store app.</w:t>
        <w:br/>
        <w:t>Not partisan “truth” branding.</w:t>
      </w:r>
    </w:p>
    <w:p/>
    <w:p>
      <w:r>
        <w:t>10/ If you work on product / partnerships at X (or care about this format): happy to walk through the local demo.</w:t>
      </w:r>
    </w:p>
    <w:p/>
    <w:p>
      <w:r>
        <w:t>— Cory Brewer · Friday Truth Brief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